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Configurar Planet Fitness (máquinas de café preparado)</w:t>
      </w:r>
    </w:p>
    <w:p>
      <w:r>
        <w:rPr>
          <w:i/>
          <w:color w:val="555555"/>
        </w:rPr>
        <w:t>Manual para Mariana · MuscleUp · 2026-06-03</w:t>
      </w:r>
    </w:p>
    <w:p>
      <w:r>
        <w:t>Las máquinas de Planet Fitness preparan bebidas mezclando varias tolvas (café + leche + chocolate, etc.). El sistema soporta dos tipos de máquina:</w:t>
      </w:r>
    </w:p>
    <w:p>
      <w:pPr>
        <w:pStyle w:val="ListBullet"/>
      </w:pPr>
      <w:r>
        <w:t>"Polvo directo" = 1 tolva = 1 venta (Smart Fit, lo de hoy).</w:t>
      </w:r>
    </w:p>
    <w:p>
      <w:pPr>
        <w:pStyle w:val="ListBullet"/>
      </w:pPr>
      <w:r>
        <w:t>"Preparado" = 1 venta combina varias tolvas vía RECETA (Planet Fitness).</w:t>
      </w:r>
    </w:p>
    <w:p>
      <w:r>
        <w:rPr>
          <w:b/>
        </w:rPr>
        <w:t>Para Planet Fitness vas a usar el tipo PREPARADO. Sigue este manual en orden: A → B → C → D → E.</w:t>
      </w:r>
    </w:p>
    <w:p>
      <w:r>
        <w:br w:type="page"/>
      </w:r>
    </w:p>
    <w:p>
      <w:pPr>
        <w:pStyle w:val="Heading1"/>
      </w:pPr>
      <w:r>
        <w:rPr>
          <w:color w:val="1F6FB5"/>
        </w:rPr>
        <w:t>A. Crear cliente Planet Fitness y sus ubicaciones</w:t>
      </w:r>
    </w:p>
    <w:p>
      <w:pPr>
        <w:pStyle w:val="Heading2"/>
      </w:pPr>
      <w:r>
        <w:t>A.1 Cliente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https://venging-app.vercel.app/admin/clientes</w:t>
      </w:r>
    </w:p>
    <w:p>
      <w:pPr>
        <w:pStyle w:val="ListNumber"/>
      </w:pPr>
      <w:r>
        <w:t>Si no existe, dale a 'Nuevo cliente'.</w:t>
      </w:r>
    </w:p>
    <w:p>
      <w:pPr>
        <w:pStyle w:val="ListNumber"/>
      </w:pPr>
      <w:r>
        <w:t>Captura:</w:t>
      </w:r>
    </w:p>
    <w:p>
      <w:pPr>
        <w:pStyle w:val="ListBullet"/>
      </w:pPr>
      <w:r>
        <w:t>Nombre: "Planet Fitness"</w:t>
      </w:r>
    </w:p>
    <w:p>
      <w:pPr>
        <w:pStyle w:val="ListBullet"/>
      </w:pPr>
      <w:r>
        <w:t>RFC, contacto, etc. — lo que tengas.</w:t>
      </w:r>
    </w:p>
    <w:p>
      <w:pPr>
        <w:pStyle w:val="ListBullet"/>
      </w:pPr>
      <w:r>
        <w:t>Activo ✅</w:t>
      </w:r>
    </w:p>
    <w:p>
      <w:pPr>
        <w:pStyle w:val="Heading2"/>
      </w:pPr>
      <w:r>
        <w:t>A.2 Ubicaciones (una por sucursal)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https://venging-app.vercel.app/admin/ubicaciones</w:t>
      </w:r>
    </w:p>
    <w:p>
      <w:pPr>
        <w:pStyle w:val="ListNumber"/>
      </w:pPr>
      <w:r>
        <w:t>Por cada sucursal Planet Fitness donde tendrás una máquina, crea una ubicación nueva con:</w:t>
      </w:r>
    </w:p>
    <w:p>
      <w:pPr>
        <w:pStyle w:val="ListBullet"/>
      </w:pPr>
      <w:r>
        <w:t>Nombre: tipo 'Planet Fitness · Polanco'</w:t>
      </w:r>
    </w:p>
    <w:p>
      <w:pPr>
        <w:pStyle w:val="ListBullet"/>
      </w:pPr>
      <w:r>
        <w:t>Cliente: Planet Fitness</w:t>
      </w:r>
    </w:p>
    <w:p>
      <w:pPr>
        <w:pStyle w:val="ListBullet"/>
      </w:pPr>
      <w:r>
        <w:t>Dirección de la sucursal</w:t>
      </w:r>
    </w:p>
    <w:p>
      <w:pPr>
        <w:pStyle w:val="ListBullet"/>
      </w:pPr>
      <w:r>
        <w:t>Activo ✅</w:t>
      </w:r>
    </w:p>
    <w:p>
      <w:r>
        <w:br w:type="page"/>
      </w:r>
    </w:p>
    <w:p>
      <w:pPr>
        <w:pStyle w:val="Heading1"/>
      </w:pPr>
      <w:r>
        <w:rPr>
          <w:color w:val="6B46C1"/>
        </w:rPr>
        <w:t>B. Crear los productos ingredientes</w:t>
      </w:r>
    </w:p>
    <w:p>
      <w:r>
        <w:t>En Planet Fitness los productos NO son las bebidas finales (Moka, Latte, etc.). Los productos son los INGREDIENTES que viven en cada tolva: café, leche en polvo, chocolate, azúcar… Esos son los que rastreamos en inventario.</w:t>
      </w:r>
    </w:p>
    <w:p>
      <w:r>
        <w:rPr>
          <w:b/>
        </w:rPr>
        <w:t>Las BEBIDAS preparadas se definen en la RECETA (sección C), no aquí.</w:t>
      </w:r>
    </w:p>
    <w:p>
      <w:pPr>
        <w:pStyle w:val="ListNumber"/>
      </w:pPr>
      <w:r>
        <w:t>Por cada ingrediente que use Planet Fitness, entra a:</w:t>
      </w:r>
    </w:p>
    <w:p>
      <w:r>
        <w:rPr>
          <w:rFonts w:ascii="Consolas" w:hAnsi="Consolas"/>
          <w:color w:val="663399"/>
          <w:sz w:val="20"/>
        </w:rPr>
        <w:t>https://venging-app.vercel.app/admin/productos/nuevo</w:t>
      </w:r>
    </w:p>
    <w:p>
      <w:pPr>
        <w:pStyle w:val="ListNumber"/>
      </w:pPr>
      <w:r>
        <w:t>Captura:</w:t>
      </w:r>
    </w:p>
    <w:p>
      <w:pPr>
        <w:pStyle w:val="ListBullet"/>
      </w:pPr>
      <w:r>
        <w:t>SKU: ej. CAFE-MOLIDO, LECHE-POLVO, CHOCOLATE-POLVO</w:t>
      </w:r>
    </w:p>
    <w:p>
      <w:pPr>
        <w:pStyle w:val="ListBullet"/>
      </w:pPr>
      <w:r>
        <w:t>Nombre: "Café molido", "Leche en polvo descremada", "Chocolate en polvo", etc.</w:t>
      </w:r>
    </w:p>
    <w:p>
      <w:pPr>
        <w:pStyle w:val="ListBullet"/>
      </w:pPr>
      <w:r>
        <w:t>Tipo: "polvo"</w:t>
      </w:r>
    </w:p>
    <w:p>
      <w:pPr>
        <w:pStyle w:val="ListBullet"/>
      </w:pPr>
      <w:r>
        <w:t>Gramaje servicio default: puedes dejar 25 o el promedio típico (no afecta nada en Planet Fitness, las cantidades reales vienen de la receta).</w:t>
      </w:r>
    </w:p>
    <w:p>
      <w:pPr>
        <w:pStyle w:val="ListBullet"/>
      </w:pPr>
      <w:r>
        <w:t>Precio venta default: déjalo en 0 o el costo aproximado. No se usa porque el precio sale de la receta, no del producto.</w:t>
      </w:r>
    </w:p>
    <w:p>
      <w:pPr>
        <w:pStyle w:val="ListBullet"/>
      </w:pPr>
      <w:r>
        <w:t>Activo ✅</w:t>
      </w:r>
    </w:p>
    <w:p>
      <w:r>
        <w:rPr>
          <w:i/>
          <w:color w:val="276093"/>
        </w:rPr>
        <w:t>💡  Recuerda: en este modelo, 1 tolva = 1 ingrediente. Cada producto que crees aquí va a vivir en UNA tolva específica de la máquina.</w:t>
      </w:r>
    </w:p>
    <w:p>
      <w:r>
        <w:br w:type="page"/>
      </w:r>
    </w:p>
    <w:p>
      <w:pPr>
        <w:pStyle w:val="Heading1"/>
      </w:pPr>
      <w:r>
        <w:rPr>
          <w:color w:val="059669"/>
        </w:rPr>
        <w:t>C. Crear la receta de bebidas</w:t>
      </w:r>
    </w:p>
    <w:p>
      <w:r>
        <w:t>La receta es el catálogo de qué bebidas dispensa la máquina y cómo se componen. La misma receta puede aplicarse a múltiples máquinas Planet Fitness si todas tienen el mismo menú.</w:t>
      </w:r>
    </w:p>
    <w:p>
      <w:pPr>
        <w:pStyle w:val="Heading2"/>
      </w:pPr>
      <w:r>
        <w:t>C.1 Antes de empezar: necesitas saber 3 cosas por cada bebida</w:t>
      </w:r>
    </w:p>
    <w:p>
      <w:pPr>
        <w:pStyle w:val="ListBullet"/>
      </w:pPr>
      <w:r>
        <w:t>Su PA Code en Nayax (ej. A1, A2, B1). Lo consultas en el dashboard de Nayax o se lo preguntas al instalador.</w:t>
      </w:r>
    </w:p>
    <w:p>
      <w:pPr>
        <w:pStyle w:val="ListBullet"/>
      </w:pPr>
      <w:r>
        <w:t>Su precio al público (ej. $65).</w:t>
      </w:r>
    </w:p>
    <w:p>
      <w:pPr>
        <w:pStyle w:val="ListBullet"/>
      </w:pPr>
      <w:r>
        <w:t>Qué tolvas usa y cuántos gramos de cada una. Ej. Moka = Tolva 1 (café) 30g + Tolva 2 (leche) 20g + Tolva 3 (chocolate) 15g.</w:t>
      </w:r>
    </w:p>
    <w:p>
      <w:r>
        <w:rPr>
          <w:b/>
          <w:color w:val="C0392B"/>
        </w:rPr>
        <w:t>⚠  Antes de capturar, dibuja en una hoja la matriz BEBIDAS × TOLVAS con los gramos en cada cruce. Te ahorra errores.</w:t>
      </w:r>
    </w:p>
    <w:p>
      <w:pPr>
        <w:pStyle w:val="Heading2"/>
      </w:pPr>
      <w:r>
        <w:t>C.2 Crear la receta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https://venging-app.vercel.app/admin/recetas/nuevo</w:t>
      </w:r>
    </w:p>
    <w:p>
      <w:pPr>
        <w:pStyle w:val="ListNumber"/>
      </w:pPr>
      <w:r>
        <w:t>Captura el encabezado:</w:t>
      </w:r>
    </w:p>
    <w:p>
      <w:pPr>
        <w:pStyle w:val="ListBullet"/>
      </w:pPr>
      <w:r>
        <w:t>Nombre: ej. "Combo Café Planet Fitness"</w:t>
      </w:r>
    </w:p>
    <w:p>
      <w:pPr>
        <w:pStyle w:val="ListBullet"/>
      </w:pPr>
      <w:r>
        <w:t>Tolvas en máquina: 8 (o las que tenga el modelo de Planet Fitness)</w:t>
      </w:r>
    </w:p>
    <w:p>
      <w:pPr>
        <w:pStyle w:val="ListBullet"/>
      </w:pPr>
      <w:r>
        <w:t>Descripción: lo que quieras anotar</w:t>
      </w:r>
    </w:p>
    <w:p>
      <w:pPr>
        <w:pStyle w:val="ListNumber"/>
      </w:pPr>
      <w:r>
        <w:t>Por cada BEBIDA del menú, dale a '+ Agregar bebida' y captura:</w:t>
      </w:r>
    </w:p>
    <w:p>
      <w:pPr>
        <w:pStyle w:val="ListBullet"/>
      </w:pPr>
      <w:r>
        <w:t>PA Code Nayax: ej. A1</w:t>
      </w:r>
    </w:p>
    <w:p>
      <w:pPr>
        <w:pStyle w:val="ListBullet"/>
      </w:pPr>
      <w:r>
        <w:t>Nombre: ej. "Moka"</w:t>
      </w:r>
    </w:p>
    <w:p>
      <w:pPr>
        <w:pStyle w:val="ListBullet"/>
      </w:pPr>
      <w:r>
        <w:t>Precio: ej. 65.00</w:t>
      </w:r>
    </w:p>
    <w:p>
      <w:pPr>
        <w:pStyle w:val="ListBullet"/>
      </w:pPr>
      <w:r>
        <w:t>Ingredientes — gramos por tolva: pon el gramaje en la columna de cada tolva que participe. Las tolvas que NO participan déjalas vacías.</w:t>
      </w:r>
    </w:p>
    <w:p>
      <w:r>
        <w:t>Ejemplo visual para "Moka":</w:t>
      </w:r>
    </w:p>
    <w:p>
      <w:r>
        <w:rPr>
          <w:rFonts w:ascii="Consolas" w:hAnsi="Consolas"/>
          <w:color w:val="663399"/>
          <w:sz w:val="20"/>
        </w:rPr>
        <w:t>Tolva #1: 30   Tolva #2: 20   Tolva #3: 15   Tolva #4: (vacío) ...</w:t>
      </w:r>
    </w:p>
    <w:p>
      <w:pPr>
        <w:pStyle w:val="ListNumber"/>
      </w:pPr>
      <w:r>
        <w:t>Repite para cada bebida (Latte, Capuccino, Americano, etc.).</w:t>
      </w:r>
    </w:p>
    <w:p>
      <w:pPr>
        <w:pStyle w:val="ListNumber"/>
      </w:pPr>
      <w:r>
        <w:t>Cuando termines, dale a 'Crear receta'.</w:t>
      </w:r>
    </w:p>
    <w:p>
      <w:r>
        <w:rPr>
          <w:i/>
          <w:color w:val="276093"/>
        </w:rPr>
        <w:t>💡  Si te equivocas en una bebida, puedes editar la receta después en /admin/recetas — los cambios solo afectarán a máquinas a las que RE-apliques la receta. Para aplicarla a una máquina ya configurada, vuelve a entrar a la máquina y aplícala otra vez.</w:t>
      </w:r>
    </w:p>
    <w:p>
      <w:r>
        <w:br w:type="page"/>
      </w:r>
    </w:p>
    <w:p>
      <w:pPr>
        <w:pStyle w:val="Heading1"/>
      </w:pPr>
      <w:r>
        <w:rPr>
          <w:color w:val="E07A1F"/>
        </w:rPr>
        <w:t>D. Configurar las máquinas Planet Fitness</w:t>
      </w:r>
    </w:p>
    <w:p>
      <w:pPr>
        <w:pStyle w:val="Heading2"/>
      </w:pPr>
      <w:r>
        <w:t>D.1 Importar las máquinas desde Nayax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https://venging-app.vercel.app/admin/nayax/sincronizar</w:t>
      </w:r>
    </w:p>
    <w:p>
      <w:pPr>
        <w:pStyle w:val="ListNumber"/>
      </w:pPr>
      <w:r>
        <w:t>Dale a 'Cargar máquinas de Nayax'. Espera 30 seg.</w:t>
      </w:r>
    </w:p>
    <w:p>
      <w:pPr>
        <w:pStyle w:val="ListNumber"/>
      </w:pPr>
      <w:r>
        <w:t>En la sección azul 'Máquinas en Nayax sin contraparte local', selecciona las máquinas de Planet Fitness (las identificas por su nombre/número en Nayax).</w:t>
      </w:r>
    </w:p>
    <w:p>
      <w:pPr>
        <w:pStyle w:val="ListNumber"/>
      </w:pPr>
      <w:r>
        <w:t>Asigna la ubicación correcta a cada una (las Planet Fitness que creaste en sección A).</w:t>
      </w:r>
    </w:p>
    <w:p>
      <w:pPr>
        <w:pStyle w:val="ListNumber"/>
      </w:pPr>
      <w:r>
        <w:t>Click 'Crear máquinas seleccionadas'.</w:t>
      </w:r>
    </w:p>
    <w:p>
      <w:pPr>
        <w:pStyle w:val="Heading2"/>
      </w:pPr>
      <w:r>
        <w:t>D.2 Cambiar tipo a 'Preparado'</w:t>
      </w:r>
    </w:p>
    <w:p>
      <w:pPr>
        <w:pStyle w:val="ListNumber"/>
      </w:pPr>
      <w:r>
        <w:t>Por cada máquina Planet Fitness recién creada, entra a su detalle:</w:t>
      </w:r>
    </w:p>
    <w:p>
      <w:r>
        <w:rPr>
          <w:rFonts w:ascii="Consolas" w:hAnsi="Consolas"/>
          <w:color w:val="663399"/>
          <w:sz w:val="20"/>
        </w:rPr>
        <w:t>https://venging-app.vercel.app/admin/maquinas</w:t>
      </w:r>
    </w:p>
    <w:p>
      <w:pPr>
        <w:pStyle w:val="ListNumber"/>
      </w:pPr>
      <w:r>
        <w:t>Click en la máquina → te lleva al edit.</w:t>
      </w:r>
    </w:p>
    <w:p>
      <w:pPr>
        <w:pStyle w:val="ListNumber"/>
      </w:pPr>
      <w:r>
        <w:t>En el dropdown 'Tipo de máquina', cambia a:</w:t>
      </w:r>
    </w:p>
    <w:p>
      <w:pPr>
        <w:pStyle w:val="ListBullet"/>
      </w:pPr>
      <w:r>
        <w:t>"Preparado (receta)"</w:t>
      </w:r>
    </w:p>
    <w:p>
      <w:pPr>
        <w:pStyle w:val="ListNumber"/>
      </w:pPr>
      <w:r>
        <w:t>Click 'Guardar'.</w:t>
      </w:r>
    </w:p>
    <w:p>
      <w:r>
        <w:rPr>
          <w:b/>
          <w:color w:val="C0392B"/>
        </w:rPr>
        <w:t>⚠  Al cambiar el tipo, el sistema borra automáticamente la configuración del modo anterior. Si la máquina tenía planograma aplicado (polvo directo), los PA Codes de tolvas se limpian. Eso está bien — vamos a poner la nueva config con receta.</w:t>
      </w:r>
    </w:p>
    <w:p>
      <w:pPr>
        <w:pStyle w:val="Heading2"/>
      </w:pPr>
      <w:r>
        <w:t>D.3 Asignar ingrediente a cada tolva</w:t>
      </w:r>
    </w:p>
    <w:p>
      <w:r>
        <w:t>Aún siendo 'preparado', cada tolva sigue teniendo un ingrediente físico adentro. Eso es lo que descuenta inventario cuando se vende una bebida.</w:t>
      </w:r>
    </w:p>
    <w:p>
      <w:pPr>
        <w:pStyle w:val="ListNumber"/>
      </w:pPr>
      <w:r>
        <w:t>En la misma pantalla de la máquina, baja a la tabla de Planograma (las 8 tolvas).</w:t>
      </w:r>
    </w:p>
    <w:p>
      <w:pPr>
        <w:pStyle w:val="ListNumber"/>
      </w:pPr>
      <w:r>
        <w:t>Por cada tolva, asigna el ingrediente que físicamente está adentro:</w:t>
      </w:r>
    </w:p>
    <w:p>
      <w:pPr>
        <w:pStyle w:val="ListBullet"/>
      </w:pPr>
      <w:r>
        <w:t>Tolva 1: producto Café molido (gramaje 25 default, precio 0)</w:t>
      </w:r>
    </w:p>
    <w:p>
      <w:pPr>
        <w:pStyle w:val="ListBullet"/>
      </w:pPr>
      <w:r>
        <w:t>Tolva 2: producto Leche en polvo</w:t>
      </w:r>
    </w:p>
    <w:p>
      <w:pPr>
        <w:pStyle w:val="ListBullet"/>
      </w:pPr>
      <w:r>
        <w:t>Tolva 3: producto Chocolate</w:t>
      </w:r>
    </w:p>
    <w:p>
      <w:pPr>
        <w:pStyle w:val="ListBullet"/>
      </w:pPr>
      <w:r>
        <w:t>etc.</w:t>
      </w:r>
    </w:p>
    <w:p>
      <w:r>
        <w:rPr>
          <w:b/>
          <w:color w:val="C0392B"/>
        </w:rPr>
        <w:t>⚠  En máquinas tipo 'preparado' NO verás el campo 'Nayax code' en cada tolva. Eso es correcto — el PA Code vive en la receta, no en la tolva.</w:t>
      </w:r>
    </w:p>
    <w:p>
      <w:r>
        <w:rPr>
          <w:i/>
          <w:color w:val="276093"/>
        </w:rPr>
        <w:t>💡  El gramaje y precio en cada tolva no se usan para calcular ventas (eso viene de la receta). Pero conviene poner algo sensato (gramaje = cantidad típica que sirve, precio = 0) para que se vean bien los reportes de tolva.</w:t>
      </w:r>
    </w:p>
    <w:p>
      <w:pPr>
        <w:pStyle w:val="Heading2"/>
      </w:pPr>
      <w:r>
        <w:t>D.4 Aplicar la receta a la máquina</w:t>
      </w:r>
    </w:p>
    <w:p>
      <w:pPr>
        <w:pStyle w:val="ListNumber"/>
      </w:pPr>
      <w:r>
        <w:t>En la misma pantalla, busca el bloque amarillo 'Aplicar receta (bebidas preparadas)'.</w:t>
      </w:r>
    </w:p>
    <w:p>
      <w:pPr>
        <w:pStyle w:val="ListNumber"/>
      </w:pPr>
      <w:r>
        <w:t>Selecciona del dropdown la receta creada en sección C (ej. 'Combo Café Planet Fitness').</w:t>
      </w:r>
    </w:p>
    <w:p>
      <w:pPr>
        <w:pStyle w:val="ListNumber"/>
      </w:pPr>
      <w:r>
        <w:t>Click 'Aplicar'.</w:t>
      </w:r>
    </w:p>
    <w:p>
      <w:pPr>
        <w:pStyle w:val="ListNumber"/>
      </w:pPr>
      <w:r>
        <w:t>Vas a ver abajo una tabla 'Bebidas configuradas en esta máquina' con las bebidas, sus PA Codes y los gramos por tolva.</w:t>
      </w:r>
    </w:p>
    <w:p>
      <w:pPr>
        <w:pStyle w:val="ListNumber"/>
      </w:pPr>
      <w:r>
        <w:t>Repite D.2 + D.3 + D.4 para cada máquina Planet Fitness.</w:t>
      </w:r>
    </w:p>
    <w:p>
      <w:r>
        <w:br w:type="page"/>
      </w:r>
    </w:p>
    <w:p>
      <w:pPr>
        <w:pStyle w:val="Heading1"/>
      </w:pPr>
      <w:r>
        <w:rPr>
          <w:color w:val="555555"/>
        </w:rPr>
        <w:t>E. Validar que todo está bien</w:t>
      </w:r>
    </w:p>
    <w:p>
      <w:r>
        <w:t>Antes de declararla en operación, revisa esto:</w:t>
      </w:r>
    </w:p>
    <w:p>
      <w:pPr>
        <w:pStyle w:val="ListBullet"/>
      </w:pPr>
      <w:r>
        <w:t>La máquina aparece en /admin/maquinas con su ubicación correcta (no 'Por asignar').</w:t>
      </w:r>
    </w:p>
    <w:p>
      <w:pPr>
        <w:pStyle w:val="ListBullet"/>
      </w:pPr>
      <w:r>
        <w:t>El dropdown de tipo dice 'Preparado (receta)'.</w:t>
      </w:r>
    </w:p>
    <w:p>
      <w:pPr>
        <w:pStyle w:val="ListBullet"/>
      </w:pPr>
      <w:r>
        <w:t>Cada tolva tiene un ingrediente asignado.</w:t>
      </w:r>
    </w:p>
    <w:p>
      <w:pPr>
        <w:pStyle w:val="ListBullet"/>
      </w:pPr>
      <w:r>
        <w:t>Las tolvas NO tienen Nayax code (correcto, está oculto en preparado).</w:t>
      </w:r>
    </w:p>
    <w:p>
      <w:pPr>
        <w:pStyle w:val="ListBullet"/>
      </w:pPr>
      <w:r>
        <w:t>Abajo aparece la tabla 'Bebidas configuradas' con todas las bebidas del menú y sus PA Codes.</w:t>
      </w:r>
    </w:p>
    <w:p>
      <w:pPr>
        <w:pStyle w:val="ListBullet"/>
      </w:pPr>
      <w:r>
        <w:t>El estado de la máquina es 'Operativa' (cambia desde la pantalla principal cuando esté lista).</w:t>
      </w:r>
    </w:p>
    <w:p>
      <w:r>
        <w:t>Cuando la primera venta caiga:</w:t>
      </w:r>
    </w:p>
    <w:p>
      <w:pPr>
        <w:pStyle w:val="ListBullet"/>
      </w:pPr>
      <w:r>
        <w:t>En /admin/ventas verás la fila con el nombre de la bebida (ej. "Moka") en la columna producto y el cliente Planet Fitness.</w:t>
      </w:r>
    </w:p>
    <w:p>
      <w:pPr>
        <w:pStyle w:val="ListBullet"/>
      </w:pPr>
      <w:r>
        <w:t>La venta usará el precio de la receta, comisión Nayax (3.944%) y calculará costo sumando los costos por tolva.</w:t>
      </w:r>
    </w:p>
    <w:p>
      <w:pPr>
        <w:pStyle w:val="ListBullet"/>
      </w:pPr>
      <w:r>
        <w:t>El inventario de cada tolva ingrediente se descuenta proporcionalmente.</w:t>
      </w:r>
    </w:p>
    <w:p>
      <w:r>
        <w:t>Si algo sale mal:</w:t>
      </w:r>
    </w:p>
    <w:p>
      <w:pPr>
        <w:pStyle w:val="ListBullet"/>
      </w:pPr>
      <w:r>
        <w:t>En /admin/nayax/errores verás el error específico. El más común al principio: 'PA Code X no encontrado como receta en máquina Y'. Eso significa que el PA Code que Nayax mandó no está en la receta. Revisa que esté capturado igualito (mayúsculas, sin espacios).</w:t>
      </w:r>
    </w:p>
    <w:p>
      <w:r>
        <w:br w:type="page"/>
      </w:r>
    </w:p>
    <w:p>
      <w:pPr>
        <w:pStyle w:val="Heading1"/>
      </w:pPr>
      <w:r>
        <w:rPr>
          <w:color w:val="993333"/>
        </w:rPr>
        <w:t>F. Preguntas frecuentes</w:t>
      </w:r>
    </w:p>
    <w:p>
      <w:r>
        <w:rPr>
          <w:b/>
        </w:rPr>
        <w:t>¿Y si la máquina ya está en operación y quiero cambiar la receta?</w:t>
      </w:r>
    </w:p>
    <w:p>
      <w:pPr>
        <w:pStyle w:val="ListBullet"/>
      </w:pPr>
      <w:r>
        <w:t>Edita la receta en /admin/recetas. Después vuelve a la máquina y vuelve a aplicar la receta. Tu cambio se materializa.</w:t>
      </w:r>
    </w:p>
    <w:p>
      <w:pPr>
        <w:pStyle w:val="ListBullet"/>
      </w:pPr>
      <w:r>
        <w:t>Las ventas pasadas no se modifican.</w:t>
      </w:r>
    </w:p>
    <w:p>
      <w:r>
        <w:rPr>
          <w:b/>
        </w:rPr>
        <w:t>¿Puedo tener dos máquinas con la misma receta?</w:t>
      </w:r>
    </w:p>
    <w:p>
      <w:pPr>
        <w:pStyle w:val="ListBullet"/>
      </w:pPr>
      <w:r>
        <w:t>Sí. La receta es un template del catálogo. Aplícala a cuantas máquinas quieras.</w:t>
      </w:r>
    </w:p>
    <w:p>
      <w:r>
        <w:rPr>
          <w:b/>
        </w:rPr>
        <w:t>¿Y si una sucursal Planet Fitness tiene un menú distinto?</w:t>
      </w:r>
    </w:p>
    <w:p>
      <w:pPr>
        <w:pStyle w:val="ListBullet"/>
      </w:pPr>
      <w:r>
        <w:t>Crea otra receta con el menú específico de esa sucursal. Cada máquina aplica solo la receta que le corresponde.</w:t>
      </w:r>
    </w:p>
    <w:p>
      <w:r>
        <w:rPr>
          <w:b/>
        </w:rPr>
        <w:t>¿Qué pasa si Nayax cambia un PA Code?</w:t>
      </w:r>
    </w:p>
    <w:p>
      <w:pPr>
        <w:pStyle w:val="ListBullet"/>
      </w:pPr>
      <w:r>
        <w:t>Edita la receta y actualiza ese PA Code. Vuelve a aplicarla.</w:t>
      </w:r>
    </w:p>
    <w:p>
      <w:r>
        <w:rPr>
          <w:b/>
        </w:rPr>
        <w:t>¿Y si quiero "deshacer" una máquina preparado y volverla polvo directo?</w:t>
      </w:r>
    </w:p>
    <w:p>
      <w:pPr>
        <w:pStyle w:val="ListBullet"/>
      </w:pPr>
      <w:r>
        <w:t>Cambia el dropdown de tipo a 'Polvo directo'. El sistema borra automáticamente las recetas configuradas en esa máquina. Después configura PA Codes en cada tolva como Smart Fit.</w:t>
      </w:r>
    </w:p>
    <w:p>
      <w:r>
        <w:rPr>
          <w:b/>
        </w:rPr>
        <w:t>¿El precio del producto importa en 'preparado'?</w:t>
      </w:r>
    </w:p>
    <w:p>
      <w:pPr>
        <w:pStyle w:val="ListBullet"/>
      </w:pPr>
      <w:r>
        <w:t>No. En máquinas preparado el precio viene de la receta. Los productos ingredientes pueden tener precio 0.</w:t>
      </w:r>
    </w:p>
    <w:p>
      <w:r>
        <w:rPr>
          <w:b/>
        </w:rPr>
        <w:t>Algo se rompió y no sé qué hacer.</w:t>
      </w:r>
    </w:p>
    <w:p>
      <w:pPr>
        <w:pStyle w:val="ListBullet"/>
      </w:pPr>
      <w:r>
        <w:t>Mensaje a Angel con: nombre de la máquina, lo que intentaste, y captura del error si hubo.</w:t>
      </w:r>
    </w:p>
    <w:p>
      <w:r>
        <w:rPr>
          <w:b/>
        </w:rPr>
        <w:t>Suerte 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